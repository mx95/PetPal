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PetPal — Infrastructure Map (Component → System → Exact location)</w:t>
      </w:r>
    </w:p>
    <w:p>
      <w:pPr>
        <w:jc w:val="center"/>
      </w:pPr>
      <w:r>
        <w:rPr>
          <w:color w:val="667085"/>
          <w:sz w:val="18"/>
        </w:rPr>
        <w:t>Firebase project: petpal-aecda · Functions region: europe-west1 · Tracker host: Hetzner (tracker-tcp-server + SQLite)</w:t>
      </w:r>
    </w:p>
    <w:p>
      <w:pPr>
        <w:pStyle w:val="Heading1"/>
      </w:pPr>
      <w:r>
        <w:t>1. Systems (what each box 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  <w:sz w:val="17"/>
              </w:rPr>
              <w:t>System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Where it runs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What it holds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React web app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Browser + Hetzner/nginx (petpal.com.cy)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UI only; talks to Firebase + tracker HTTP API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Firebase Auth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Google Cloud (Firebase)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Accounts, passwords, social login, password-reset emails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Cloud Firestore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Firebase (NoSQL)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Users, pets, bookings, shop, marketplace, admin config, inbox…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Firebase Storage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Firebase file bucket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Uploaded images only (avatar, pet, product photos)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Cloud Functions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europe-west1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JCC checkout, booking create/email, contact form, tracking BFF, SMTP helpers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Hetzner tracker-tcp-server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Hetzner VM (HTTP ~:5002, TCP collar ports)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Device registry + GPS points + command queue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SQLite on Hetzner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File: data/petpal.sqlite or /var/lib/petpal/petpal.sqlite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SQL tables: devices, positions, commands, http_requests, tcp_inbound_requests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JCC payment gateway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gateway.jcc.com.cy (live) / test gateway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Card charge + binding; sessions mirrored in Firestore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SMTP (Gmail/other)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External mail server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Sends support + booking emails; config in Firestore adminConfig/smtp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Static assets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React build / public/images/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NFC designs, shop tracker PNG, marketing images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Browser localStorage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User device only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Cart helpers, home pin, walk/community photos, some caches</w:t>
            </w:r>
          </w:p>
        </w:tc>
      </w:tr>
    </w:tbl>
    <w:p/>
    <w:p>
      <w:pPr>
        <w:pStyle w:val="Heading1"/>
      </w:pPr>
      <w:r>
        <w:t>2. Images — UI component → system → path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  <w:sz w:val="17"/>
              </w:rPr>
              <w:t>UI / flow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System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Exact location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Profile photo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Firebase Storage + Auth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Storage profilePhotos/{uid}/avatar.jpg; Auth photoURL; optional localStorage fallback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My Pets photo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Firebase Storage + Firestore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Storage petPhotos/{uid}/{petId}/….jpg; pointer users/{uid}/pets/{petId}.photoUrl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NFC public page /pet/:id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Firestore (+ Storage URL)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publicPets/{publicId}.photoUrl → same Storage file as pet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Marketplace product photo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Firebase Storage + Firestore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Storage productPhotos/{uid}/…jpg; marketplaceProducts/{id}.imageUrl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NFC tag designs (shop picker)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Static files on web host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public/images/nfc-tags/nfc-tag-XX.png (not Firebase)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Shop GPS product image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Static files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public/images/shop/gps-tracker-v2.png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Home / login art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Static files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public/images/home-*.png, auth-pack-pets.png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Community / walk pics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Browser localStorage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Resized data URLs — NOT Firebase Storage</w:t>
            </w:r>
          </w:p>
        </w:tc>
      </w:tr>
    </w:tbl>
    <w:p/>
    <w:p>
      <w:pPr>
        <w:pStyle w:val="Heading1"/>
      </w:pPr>
      <w:r>
        <w:t>3. Emails — UI → system → 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  <w:sz w:val="17"/>
              </w:rPr>
              <w:t>UI / flow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System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Exact location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Admin → Email/SMTP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Firestore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adminConfig/smtp (user, pass, host, port, to)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Contact page /contact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Cloud Function → Firestore + SMTP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Writes contactMessages/{id}; sends via SMTP if configured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Admin → Support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Firestore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Reads contactMessages (not Gmail inbox)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Booking confirmation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Cloud Function → SMTP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sendBookingConfirmation; email body not stored; booking stays in bookings/{id}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Admin → Broadcast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Firestore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broadcastMessages/{id}; read flags users/{uid}/inboxReads/{id}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Forgot password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Firebase Auth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Google sends reset email — not PetPal SMTP / not Firestore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Account email address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Firebase Auth (+ users doc)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Auth user.email; mirrored on users/{uid}</w:t>
            </w:r>
          </w:p>
        </w:tc>
      </w:tr>
    </w:tbl>
    <w:p/>
    <w:p>
      <w:pPr>
        <w:pStyle w:val="Heading1"/>
      </w:pPr>
      <w:r>
        <w:t>4. Trackers / GPS — UI → system → 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  <w:sz w:val="17"/>
              </w:rPr>
              <w:t>UI / flow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System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Exact location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My Pets → device IMEI field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Firestore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users/{uid}/pets/{petId}.trackingDeviceId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IMEI lookup index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Firestore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trackerImeiIndex/{imei}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Shop buy tracker / Plus+tracker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Firestore (after JCC)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users/{uid}/trackerSubscriptions/{id}; shopEntitlements/collar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Admin → Orders assign IMEI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Firestore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orders/{orderNumber} + subscription.trackerImei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Admin → Devices registry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Hetzner SQLite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API /api/admin/devices → SQL table devices (imei, protocol/provider, last_lat/lng, battery…)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Tracking live map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Hetzner SQLite via HTTP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/api/app/position?deviceId={imei} → positions/devices tables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Tracking history route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Hetzner SQLite via HTTP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/api/app/history?deviceId=… → SQL positions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Device commands (APN, mode…)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Hetzner SQLite + TCP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SQL commands table; sent over collar TCP protocol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GPSPOS cloud sync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Hetzner server → gpspos.net → SQLite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Pulled into positions / devices on Hetzner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Optional CF tracking BFF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Cloud Functions europe-west1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Proxies to XEXUN_HTTP_BASE_URL then returns JSON to app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Home pin on map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Browser localStorage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petpal_home_anchor_v1 (not SQL, not Firestore)</w:t>
            </w:r>
          </w:p>
        </w:tc>
      </w:tr>
    </w:tbl>
    <w:p/>
    <w:p>
      <w:r>
        <w:rPr>
          <w:b/>
        </w:rPr>
        <w:t xml:space="preserve">SQLite file on server: </w:t>
      </w:r>
      <w:r>
        <w:t>tracker-tcp-server/data/petpal.sqlite (canonical) or /var/lib/petpal/petpal.sqlite. Tables: devices, positions, commands, http_requests, tcp_inbound_requests.</w:t>
      </w:r>
    </w:p>
    <w:p>
      <w:pPr>
        <w:pStyle w:val="Heading1"/>
      </w:pPr>
      <w:r>
        <w:t>5. Shop / payments — UI → system → 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  <w:sz w:val="17"/>
              </w:rPr>
              <w:t>UI / flow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System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Exact location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Shop cart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Browser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ShopCartContext (+ local helpers)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Checkout pay button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Cloud Function → JCC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createJccCheckout; session paymentSessions/{orderNumber}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Card charge / 3DS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JCC gateway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External bank page; return hits jccPaymentReturn CF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Paid order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Firestore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orders/{orderNumber}; copies users/{uid}/payments + customerPayments/{email}/payments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Update card (Profile)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Cloud Function → JCC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createJccUpdateCard; binding stored with user/subscription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JCC Test/Live switch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Firestore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adminConfig/site.mode + adminConfig/jcc.test|live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Marketplace catalog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Firestore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marketplaceProducts/{id} (status, prices, imageUrl)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Product image upload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Firebase Storage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productPhotos/{uid}/…</w:t>
            </w:r>
          </w:p>
        </w:tc>
      </w:tr>
    </w:tbl>
    <w:p/>
    <w:p>
      <w:pPr>
        <w:pStyle w:val="Heading1"/>
      </w:pPr>
      <w:r>
        <w:t>6. Bookings / business — UI → system → 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  <w:sz w:val="17"/>
              </w:rPr>
              <w:t>UI / flow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System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Exact location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Company apply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Firestore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companies/{uid}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Admin company approve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Firestore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companies status + providers/{companyId} listing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Provider services / availability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Firestore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Provider booking data under company (services, rules, slots)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Customer book slot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Cloud Function + Firestore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createCustomerBooking → bookings/{bookingId}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Provider / Admin bookings UI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Firestore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Read/update bookings/{bookingId}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Booking email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SMTP via Cloud Function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Not stored as email; booking doc remains source of truth</w:t>
            </w:r>
          </w:p>
        </w:tc>
      </w:tr>
    </w:tbl>
    <w:p/>
    <w:p>
      <w:pPr>
        <w:pStyle w:val="Heading1"/>
      </w:pPr>
      <w:r>
        <w:t>7. Auth / pets / admin / other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  <w:sz w:val="17"/>
              </w:rPr>
              <w:t>UI / flow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System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Exact location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Login / Register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Firebase Auth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Auth users; then users/{uid} profile doc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Admin gate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Firestore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admins/{uid} document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Medications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Firestore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users/{uid}/pets/{petId}/medications/{id}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Pet share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Firestore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petCollaborators/{shareId}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Discover posts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Firestore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discoverPosts/{id}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Stray / breeding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Firestore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strayListings / breedingListings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Leaderboard walks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Firestore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publicWalkStats/{userId}</w:t>
            </w:r>
          </w:p>
        </w:tc>
      </w:tr>
    </w:tbl>
    <w:p/>
    <w:p>
      <w:pPr>
        <w:pStyle w:val="Heading1"/>
      </w:pPr>
      <w:r>
        <w:t>8. How pieces connect (exact path)</w:t>
      </w:r>
    </w:p>
    <w:p>
      <w:pPr>
        <w:pStyle w:val="ListBullet"/>
      </w:pPr>
      <w:r>
        <w:t>React → Firebase Auth/Firestore/Storage (client SDK) for accounts, pets, shop catalog, bookings metadata, images.</w:t>
      </w:r>
    </w:p>
    <w:p>
      <w:pPr>
        <w:pStyle w:val="ListBullet"/>
      </w:pPr>
      <w:r>
        <w:t>React → Cloud Functions (callable/HTTPS, europe-west1) for JCC, booking create, contact, SMTP admin, optional tracking BFF.</w:t>
      </w:r>
    </w:p>
    <w:p>
      <w:pPr>
        <w:pStyle w:val="ListBullet"/>
      </w:pPr>
      <w:r>
        <w:t>React → Hetzner tracker HTTP (REACT_APP_XEXUN_HTTP_BASE_URL, often same origin / nginx → :5002) for /api/app/* and /api/admin/devices.</w:t>
      </w:r>
    </w:p>
    <w:p>
      <w:pPr>
        <w:pStyle w:val="ListBullet"/>
      </w:pPr>
      <w:r>
        <w:t>Hetzner tracker-tcp-server → SQLite petpal.sqlite for devices + positions; TCP ports ingest collar packets into that SQL file.</w:t>
      </w:r>
    </w:p>
    <w:p>
      <w:pPr>
        <w:pStyle w:val="ListBullet"/>
      </w:pPr>
      <w:r>
        <w:t>Cloud Functions → JCC for money; → SMTP for mail; → Firestore Admin SDK for orders/entitlements.</w:t>
      </w:r>
    </w:p>
    <w:p>
      <w:pPr>
        <w:pStyle w:val="ListBullet"/>
      </w:pPr>
      <w:r>
        <w:t>IMEI link: Firestore pet.trackingDeviceId + trackerImeiIndex = “which pet”; Hetzner devices/positions = “where is the collar now”.</w:t>
      </w:r>
    </w:p>
    <w:p>
      <w:r>
        <w:rPr>
          <w:b/>
        </w:rPr>
        <w:t xml:space="preserve">One-line rule: </w:t>
      </w:r>
      <w:r>
        <w:t>Account/content/money metadata → Firebase. Uploaded photos → Firebase Storage. Collar GPS telemetry &amp; device registry → Hetzner SQLite. Emails → SMTP send (config in Firestore). UI art/NFC designs → static web files.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0182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0182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