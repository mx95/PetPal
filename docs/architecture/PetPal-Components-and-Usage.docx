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PetPal — Application Components &amp; Usage</w:t>
      </w:r>
    </w:p>
    <w:p>
      <w:pPr>
        <w:jc w:val="center"/>
      </w:pPr>
      <w:r>
        <w:rPr>
          <w:color w:val="667085"/>
          <w:sz w:val="18"/>
        </w:rPr>
        <w:t>Live site: https://petpal.com.cy  ·  Stack: React + Firebase (Auth, Firestore, Storage, Cloud Functions europe-west1)  ·  i18n: en / el / ru</w:t>
      </w:r>
    </w:p>
    <w:p>
      <w:pPr>
        <w:pStyle w:val="Heading1"/>
      </w:pPr>
      <w:r>
        <w:t>1. App shell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Router, TopNav, BottomNav, Footer, CookieConsent, checkout-success bridge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AuthProvider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Firebase auth session for the whole app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RequireAuth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Blocks routes until signed in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I18nContext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Translations (English / Greek / Russian)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ShopCartContext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Global cart for Shop → Checkout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CompanyContext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Company profile + isAdmin flag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PetsContext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Owner pets list (My Pets / Tracking / Shop NFC picker)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OpeningScreen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Splash while auth initializes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TopNav / BottomNav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Primary navigation; dock: Dashboard, Bookings/Provider, Tracking FAB, Nearby, Shop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MedicationReminderHost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Fires local medication reminders app-wide</w:t>
            </w:r>
          </w:p>
        </w:tc>
      </w:tr>
    </w:tbl>
    <w:p/>
    <w:p>
      <w:pPr>
        <w:pStyle w:val="Heading1"/>
      </w:pPr>
      <w:r>
        <w:t>2. Public pages (no 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HomeScreen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Marketing home; CTAs to GPS, NFC, Nearby, Bookings, Shop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/discover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DiscoverHome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Discover feed, promote, services rail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/pet/:id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PublicPetProfile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NFC/QR public pet page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Email/password + social sign-in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Create account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/forgot-password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ForgotPassword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Password reset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/contact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Support form → Cloud Function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/privacy|/terms|/cookies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Legal pages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Legal policies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/docs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In-app route &amp; API catalog</w:t>
            </w:r>
          </w:p>
        </w:tc>
      </w:tr>
    </w:tbl>
    <w:p/>
    <w:p>
      <w:pPr>
        <w:pStyle w:val="Heading1"/>
      </w:pPr>
      <w:r>
        <w:t>3. Owner (pet)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Route / Module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Owners → ActivityHub; businesses → week bookings view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/activity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Walks, XP/missions, achievements, leaderboard peek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/pets (MyPets)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CRUD pets, photos, share, IMEI/NFC link, medications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/tracking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Live map, history, home pin, Wi‑Fi, device commands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/nearby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Google Maps places + boosted providers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Account settings, avatar, saved card, orders link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/profile/orders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Customer shop order history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/inbox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Broadcast / system messages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/premium/lost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Lost-pet alerts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/premium/stray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Stray adoption listings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/premium/breeding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Breeding match listings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/community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Social feed (often hidden in MVP nav)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/leaderboard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Public walk rankings (often hidden in MVP nav)</w:t>
            </w:r>
          </w:p>
        </w:tc>
      </w:tr>
    </w:tbl>
    <w:p/>
    <w:p>
      <w:pPr>
        <w:pStyle w:val="Heading1"/>
      </w:pPr>
      <w:r>
        <w:t>4. Bookings (customer)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/bookings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Browse providers by service/search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/bookings/provider/:id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Public provider profile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/bookings/provider/:id/book/:serviceId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Pick slot/variants → createCustomerBooking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/bookings/booking/:bookingId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Booking detail + add-to-calendar</w:t>
            </w:r>
          </w:p>
        </w:tc>
      </w:tr>
    </w:tbl>
    <w:p/>
    <w:p>
      <w:r>
        <w:rPr>
          <w:b/>
        </w:rPr>
        <w:t xml:space="preserve">Supporting: </w:t>
      </w:r>
      <w:r>
        <w:t>bookingFirestore, availabilityEngine, bookingServiceVariants, CalendarAddButtons, createCustomerBooking + sendBookingConfirmation (Cloud Functions).</w:t>
      </w:r>
    </w:p>
    <w:p>
      <w:pPr>
        <w:pStyle w:val="Heading1"/>
      </w:pPr>
      <w:r>
        <w:t>5. Provider (business)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Route / Tab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/company/apply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Apply for business account (admin approves)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/provider?tab=bookings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Manage appointments (calendar / walk-ins)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/provider?tab=availability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Weekly rules, vacation, blocks → open slots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/provider?tab=customers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Client pets on file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/provider?tab=services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Service catalog (price, duration, add-ons)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/provider?tab=products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Marketplace products (pending until admin approves)</w:t>
            </w:r>
          </w:p>
        </w:tc>
      </w:tr>
    </w:tbl>
    <w:p/>
    <w:p>
      <w:pPr>
        <w:pStyle w:val="Heading1"/>
      </w:pPr>
      <w:r>
        <w:t>6. Shop &amp; payments (JCC)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/shop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Subscriptions, GPS tracker, NFC tags, business boosts, marketplace Products tab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/shop/checkout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Delivery details → createJccCheckout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/payment/success|/failed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Post-JCC result screens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catalog.js / shopPricing (CF)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SKU + price source of truth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marketplaceProducts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Approved catalog; 12% commission / 10% self-ship; round €0.05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createJccCheckout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Start payment; re-prices marketplace lines from Firestore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createJccUpdateCard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Bind/update card from Profile (VERIFY / FORCE_CREATE_BINDING)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jccPaymentReturn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HTTP return → fulfill Plus / hardware / NFC / boosts / marketplace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billingRenewal (scheduled)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Renew Plus / boosts on saved card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Admin Orders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Fulfilment + assign tracker IMEI</w:t>
            </w:r>
          </w:p>
        </w:tc>
      </w:tr>
    </w:tbl>
    <w:p/>
    <w:p>
      <w:r>
        <w:rPr>
          <w:b/>
        </w:rPr>
        <w:t xml:space="preserve">SKUs: </w:t>
      </w:r>
      <w:r>
        <w:t>PETPAL_PLUS_MONTHLY, PETPAL_PLUS_YEARLY, TRACKER_HARDWARE, NFC_TAG_HARDWARE, STORE_BOOST_NEARBY_MONTHLY, STORE_BOOST_BOOKINGS_MONTHLY, MARKETPLACE_CART.</w:t>
      </w:r>
    </w:p>
    <w:p>
      <w:pPr>
        <w:pStyle w:val="Heading1"/>
      </w:pPr>
      <w:r>
        <w:t>7. Admin tools (/admin)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Hub + Users &amp; NFC panel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/admin/company-approvals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Approve/reject business applications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/admin/devices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Tracker IMEI registry / protocol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/admin/broadcast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Send inbox message to all users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/admin/bookings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All bookings oversight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/admin/support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Contact form inbox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/admin/email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SMTP for support &amp; booking emails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/admin/site-mode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JCC Test/Live credentials switch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/admin/products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Approve marketplace listings; publish PetPal products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/admin/orders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Shop orders fulfilment</w:t>
            </w:r>
          </w:p>
        </w:tc>
      </w:tr>
    </w:tbl>
    <w:p/>
    <w:p>
      <w:pPr>
        <w:pStyle w:val="Heading1"/>
      </w:pPr>
      <w:r>
        <w:t>8. Shared UI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PetCard / PetAvatar / UserAvatar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Pet &amp; user display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PetMedicationModal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Medication schedule CRUD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ShopCartBar / MobilePanel / HeaderIcon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Cart UX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NfcDesignSelector / NfcDesignCard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NFC tag design picker in Shop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ShopPetPicker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Select pets for NFC purchase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MarketplaceProductForm / Panel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Create/edit marketplace products (business + admin)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AvailabilityScheduler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Provider availability UI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ProviderBookingCard / BookingHeatCalendar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Booking calendar heat UI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ProfilePaymentMethod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Saved card on Profile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PhoneCountryInput / PrettySelect / TimeInput24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Form controls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PageContainer / Buttons / EmptyState / Skeleton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UI primitives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CookieConsent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Cookie banner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LanguageSwitcher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Locale switch</w:t>
            </w:r>
          </w:p>
        </w:tc>
      </w:tr>
    </w:tbl>
    <w:p/>
    <w:p>
      <w:pPr>
        <w:pStyle w:val="Heading1"/>
      </w:pPr>
      <w:r>
        <w:t>9. Tracking / GPS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tracking Cloud Function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BFF: live position &amp; history (vendor / Xexun)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PositionMap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Map rendering for live + history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setHomeFromPhone / homeAnchorStorage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Explicit home pin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trackerCommandClient (+ g365 / gpspos)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Device commands (mode, APN, sync)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wifiNetworkStorage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Saved Wi‑Fi for device tab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imeiPetLinks / linkTrackerSubscriptionPet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IMEI ↔ pet ↔ paid subscription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ImeiQrScannerButton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Scan IMEI from QR</w:t>
            </w:r>
          </w:p>
        </w:tc>
      </w:tr>
    </w:tbl>
    <w:p/>
    <w:p>
      <w:pPr>
        <w:pStyle w:val="Heading1"/>
      </w:pPr>
      <w:r>
        <w:t>10. Cloud Functions (backend)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tracking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GPS position/history BFF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createJccCheckout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Start JCC checkout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createJccUpdateCard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Update/bind card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jccPaymentReturn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Payment return + fulfilment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billingRenewal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Subscription renewals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expireProviderBoosts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Expire paid boosts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assignSubscriptionImei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 assign shipped IMEI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linkTrackerSubscriptionPet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Link IMEI on My Pets to sub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createCustomerBooking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Create booking + conflict checks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sendBookingConfirmation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Booking emails + ICS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submitContactForm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Contact form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get/save Support SMTP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 email config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get/set SitePaymentMode + JCC creds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Callable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 Test/Live</w:t>
            </w:r>
          </w:p>
        </w:tc>
      </w:tr>
    </w:tbl>
    <w:p/>
    <w:p>
      <w:pPr>
        <w:pStyle w:val="Heading1"/>
      </w:pPr>
      <w:r>
        <w:t>11. Data (Firestore) — main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users (+ pets, meds, payments…)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Accounts, pets, nested entitlements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publicPets / publicPets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NFC public profiles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companies / providers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Business applications + public directory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admins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Admin role docs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bookings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Appointments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marketplaceProducts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Shop marketplace catalog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orders / shopOrders / paymentSessions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Shop payments &amp; fulfilment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billingSubscriptions / trackerSubscriptions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Recurring Plus / tracker subs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shopEntitlements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Hardware/NFC entitlements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contactMessages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Support inbox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discoverPosts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Discover feed posts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adminConfig (site, smtp, jcc)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SMTP + JCC Test/Live config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strayListings / breedingListings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Premium listings</w:t>
            </w:r>
          </w:p>
        </w:tc>
      </w:tr>
    </w:tbl>
    <w:p/>
    <w:p>
      <w:pPr>
        <w:pStyle w:val="Heading1"/>
      </w:pPr>
      <w:r>
        <w:t>12. Key flows (exact)</w:t>
      </w:r>
    </w:p>
    <w:p>
      <w:pPr>
        <w:pStyle w:val="ListBullet"/>
      </w:pPr>
      <w:r>
        <w:t>Auth: Register/Login → AuthProvider → RequireAuth routes.</w:t>
      </w:r>
    </w:p>
    <w:p>
      <w:pPr>
        <w:pStyle w:val="ListBullet"/>
      </w:pPr>
      <w:r>
        <w:t>NFC: Shop buy NFC → pay → entitlement → Admin programs public ID → /pet/:id.</w:t>
      </w:r>
    </w:p>
    <w:p>
      <w:pPr>
        <w:pStyle w:val="ListBullet"/>
      </w:pPr>
      <w:r>
        <w:t>GPS: Buy tracker/Plus → Admin assigns IMEI → link on My Pets → /tracking live map.</w:t>
      </w:r>
    </w:p>
    <w:p>
      <w:pPr>
        <w:pStyle w:val="ListBullet"/>
      </w:pPr>
      <w:r>
        <w:t>Shop: Cart → /shop/checkout → createJccCheckout → JCC → jccPaymentReturn → success/failed.</w:t>
      </w:r>
    </w:p>
    <w:p>
      <w:pPr>
        <w:pStyle w:val="ListBullet"/>
      </w:pPr>
      <w:r>
        <w:t>Marketplace: Business Products (pending) → Admin approve → Shop Products (listed price) → checkout reprice from Firestore.</w:t>
      </w:r>
    </w:p>
    <w:p>
      <w:pPr>
        <w:pStyle w:val="ListBullet"/>
      </w:pPr>
      <w:r>
        <w:t>Bookings: /bookings → provider → BookService → createCustomerBooking → email/ICS; provider manages via /provider.</w:t>
      </w:r>
    </w:p>
    <w:p>
      <w:pPr>
        <w:pStyle w:val="ListBullet"/>
      </w:pPr>
      <w:r>
        <w:t>Business: /company/apply → Admin company-approvals → /provider.</w:t>
      </w:r>
    </w:p>
    <w:p>
      <w:r>
        <w:rPr>
          <w:b/>
        </w:rPr>
        <w:t xml:space="preserve">Note: </w:t>
      </w:r>
      <w:r>
        <w:t>MVP nav may hide Premium / Community / Leaderboard / Dashboard links; routes still exist. Bookings browse can be gated by REACT_APP_BOOKINGS_BROWSE.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18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018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